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48"/>
        </w:rPr>
        <w:t>Eng ko'p beriladigan savollar</w:t>
      </w:r>
    </w:p>
    <w:p>
      <w:pPr>
        <w:spacing w:before="240" w:after="120"/>
      </w:pPr>
      <w:r>
        <w:rPr>
          <w:b/>
          <w:sz w:val="24"/>
        </w:rPr>
        <w:t>1. Xususiy Tibbiyot texnikumi diplomi otadimi?</w:t>
      </w:r>
    </w:p>
    <w:p>
      <w:pPr>
        <w:spacing w:after="240"/>
        <w:ind w:left="360"/>
      </w:pPr>
      <w:r>
        <w:rPr>
          <w:sz w:val="22"/>
        </w:rPr>
        <w:t>HA, MUTLAQO OTADI!</w:t>
        <w:br/>
        <w:t>Xususiy texnikum diplomi davlat diplomi bilan teng yuridik kuchga ega. Ushbu savolga "Ta'lim to'g'risida"gi Qonunning 31-moddasi javob beradi.</w:t>
      </w:r>
    </w:p>
    <w:p>
      <w:pPr>
        <w:spacing w:before="240" w:after="120"/>
      </w:pPr>
      <w:r>
        <w:rPr>
          <w:b/>
          <w:sz w:val="24"/>
        </w:rPr>
        <w:t>2. Qaysi yo'nalishlar (mutaxassisliklar) mavjud?</w:t>
      </w:r>
    </w:p>
    <w:p>
      <w:pPr>
        <w:spacing w:after="240"/>
        <w:ind w:left="360"/>
      </w:pPr>
      <w:r>
        <w:rPr>
          <w:sz w:val="22"/>
        </w:rPr>
        <w:t>Texnikumimizda quyidagi yo'nalishlar mavjud:</w:t>
        <w:br/>
        <w:t>- Hamshiralik ishi — 3 yillik</w:t>
        <w:br/>
        <w:t>- Hamshiralik ishi — 2 yillik</w:t>
        <w:br/>
        <w:t>- Feldsherlik ishi — 3 yillik</w:t>
        <w:br/>
        <w:t>- Farmatsiya ishi — 3 yillik</w:t>
      </w:r>
    </w:p>
    <w:p>
      <w:pPr>
        <w:spacing w:before="240" w:after="120"/>
      </w:pPr>
      <w:r>
        <w:rPr>
          <w:b/>
          <w:sz w:val="24"/>
        </w:rPr>
        <w:t>3. Kontrakt narxi qancha?</w:t>
      </w:r>
    </w:p>
    <w:p>
      <w:pPr>
        <w:spacing w:after="240"/>
        <w:ind w:left="360"/>
      </w:pPr>
      <w:r>
        <w:rPr>
          <w:sz w:val="22"/>
        </w:rPr>
        <w:t>Kontraktimiz barcha yo'nalishlar yiliga 8.500.000 so'm.</w:t>
        <w:br/>
        <w:t>To'lovni 1 kurs davomida 5 ta qismga bo'lib to'lash imkoniyati mavjud.</w:t>
      </w:r>
    </w:p>
    <w:p>
      <w:pPr>
        <w:spacing w:before="240" w:after="120"/>
      </w:pPr>
      <w:r>
        <w:rPr>
          <w:b/>
          <w:sz w:val="24"/>
        </w:rPr>
        <w:t>4. O'qish qachon boshlanadi?</w:t>
      </w:r>
    </w:p>
    <w:p>
      <w:pPr>
        <w:spacing w:after="240"/>
        <w:ind w:left="360"/>
      </w:pPr>
      <w:r>
        <w:rPr>
          <w:sz w:val="22"/>
        </w:rPr>
        <w:t>O'qish sentabr oyida barcha oliy ta'lim muassasalarida yangi o'quv yili boshlangan vaqtda bizda ham boshlanadi.</w:t>
        <w:br/>
        <w:t>Aniq sana tasdiqlangach, qo'shimcha xabar beriladi.</w:t>
      </w:r>
    </w:p>
    <w:p>
      <w:pPr>
        <w:spacing w:before="240" w:after="120"/>
      </w:pPr>
      <w:r>
        <w:rPr>
          <w:b/>
          <w:sz w:val="24"/>
        </w:rPr>
        <w:t>5. Texnikumda imtihon bo'ladimi?</w:t>
      </w:r>
    </w:p>
    <w:p>
      <w:pPr>
        <w:spacing w:after="240"/>
        <w:ind w:left="360"/>
      </w:pPr>
      <w:r>
        <w:rPr>
          <w:sz w:val="22"/>
        </w:rPr>
        <w:t>Texnikumga kirishda imtihon bo'lmaydi. Abituriyentlar suhbat asosida qabul qilinadi.</w:t>
      </w:r>
    </w:p>
    <w:p>
      <w:pPr>
        <w:spacing w:before="240" w:after="120"/>
      </w:pPr>
      <w:r>
        <w:rPr>
          <w:b/>
          <w:sz w:val="24"/>
        </w:rPr>
        <w:t>6. 9-sinf bitiruvchilari ham texnikumga qabul qilasizlarmi?</w:t>
      </w:r>
    </w:p>
    <w:p>
      <w:pPr>
        <w:spacing w:after="240"/>
        <w:ind w:left="360"/>
      </w:pPr>
      <w:r>
        <w:rPr>
          <w:sz w:val="22"/>
        </w:rPr>
        <w:t>Afsuski yo'q, joriy yildagi 9-sinf bitiruvchilari faqat Kasb-hunar maktablariga hujjat topshirishi mumkin.</w:t>
      </w:r>
    </w:p>
    <w:p>
      <w:pPr>
        <w:spacing w:before="240" w:after="120"/>
      </w:pPr>
      <w:r>
        <w:rPr>
          <w:b/>
          <w:sz w:val="24"/>
        </w:rPr>
        <w:t>7. Texnikumda sirtqi ta'lim shaklida ham tahsil olsa bo'ladimi?</w:t>
      </w:r>
    </w:p>
    <w:p>
      <w:pPr>
        <w:spacing w:after="240"/>
        <w:ind w:left="360"/>
      </w:pPr>
      <w:r>
        <w:rPr>
          <w:sz w:val="22"/>
        </w:rPr>
        <w:t>Yo'q, hozirda texnikumimizda sirtqi ta'lim shakli mavjud emas. Ta'lim kunduzgi shaklda olib boriladi.</w:t>
      </w:r>
    </w:p>
    <w:p>
      <w:pPr>
        <w:spacing w:before="240" w:after="120"/>
      </w:pPr>
      <w:r>
        <w:rPr>
          <w:b/>
          <w:sz w:val="24"/>
        </w:rPr>
        <w:t>8. Tibbiyot texnikumining talabalar turar joyi bormi?</w:t>
      </w:r>
    </w:p>
    <w:p>
      <w:pPr>
        <w:spacing w:after="240"/>
        <w:ind w:left="360"/>
      </w:pPr>
      <w:r>
        <w:rPr>
          <w:sz w:val="22"/>
        </w:rPr>
        <w:t>Yo'q, talabalar turar joyi mavjud emas. Ammo texnikum yaqinidan ijaraga uy yoki xonadon topish imkoniyati bor.</w:t>
      </w:r>
    </w:p>
    <w:p>
      <w:pPr>
        <w:spacing w:before="240" w:after="120"/>
      </w:pPr>
      <w:r>
        <w:rPr>
          <w:b/>
          <w:sz w:val="24"/>
        </w:rPr>
        <w:t>9. Texnikumda talabalarga stipendiya beriladimi?</w:t>
      </w:r>
    </w:p>
    <w:p>
      <w:pPr>
        <w:spacing w:after="240"/>
        <w:ind w:left="360"/>
      </w:pPr>
      <w:r>
        <w:rPr>
          <w:sz w:val="22"/>
        </w:rPr>
        <w:t>Texnikumda stipendiya berilmaydi.</w:t>
      </w:r>
    </w:p>
    <w:p>
      <w:pPr>
        <w:spacing w:before="240" w:after="120"/>
      </w:pPr>
      <w:r>
        <w:rPr>
          <w:b/>
          <w:sz w:val="24"/>
        </w:rPr>
        <w:t>10. Texnikum tomonidan kontrakt to'loviga yordam beriladimi?</w:t>
      </w:r>
    </w:p>
    <w:p>
      <w:pPr>
        <w:spacing w:after="240"/>
        <w:ind w:left="360"/>
      </w:pPr>
      <w:r>
        <w:rPr>
          <w:sz w:val="22"/>
        </w:rPr>
        <w:t>Texnikum tomonidan kontrakt to'lovini qoplash bo'yicha yordam ko'rsatilmaydi.</w:t>
        <w:br/>
        <w:t>Lekin, agar talaba yoki uning oilasi Mahalla daftari, Yoshlar daftari yoki boshqa resmi tashkilotlar tomonidan madad olsa, kontraktni to'lashda foydalanish mumkin.</w:t>
      </w:r>
    </w:p>
    <w:p>
      <w:pPr>
        <w:spacing w:before="240" w:after="120"/>
      </w:pPr>
      <w:r>
        <w:rPr>
          <w:b/>
          <w:sz w:val="24"/>
        </w:rPr>
        <w:t>11. Bir vaqtning o'zida texnikum va oliy ta'lim muassasalariga hujjat topshirish mumkinmi?</w:t>
      </w:r>
    </w:p>
    <w:p>
      <w:pPr>
        <w:spacing w:after="240"/>
        <w:ind w:left="360"/>
      </w:pPr>
      <w:r>
        <w:rPr>
          <w:sz w:val="22"/>
        </w:rPr>
        <w:t>Ha, quyidagi kombinatsiyalarda mumkin:</w:t>
        <w:br/>
        <w:t>- Bir vaqtning o'zida texnikum va oliy ta'lim muassasalariga hujjat topshirish mumkin</w:t>
        <w:br/>
        <w:t>- Bir vaqtning o'zida texnikum va kollejga hujjat topshirish mumkin</w:t>
      </w:r>
    </w:p>
    <w:p>
      <w:pPr>
        <w:spacing w:before="240" w:after="120"/>
      </w:pPr>
      <w:r>
        <w:rPr>
          <w:b/>
          <w:sz w:val="24"/>
        </w:rPr>
        <w:t>12. Boshqa Tibbiyot Texnikumidan, Shahrisabz Tibbiyot Texnikumiga o'qishimni ko'chirsam bo'ladimi?</w:t>
      </w:r>
    </w:p>
    <w:p>
      <w:pPr>
        <w:spacing w:after="240"/>
        <w:ind w:left="360"/>
      </w:pPr>
      <w:r>
        <w:rPr>
          <w:sz w:val="22"/>
        </w:rPr>
        <w:t>Ha, o'qishni ko'chirish mumkin. Asosiy shart — o'qiyotgan yo'nalishingiz Shahrisabz Tibbiyot Texnikumidagi yo'nalish bilan mos bo'lishi kerak.</w:t>
      </w:r>
    </w:p>
    <w:p>
      <w:pPr>
        <w:spacing w:before="240" w:after="120"/>
      </w:pPr>
      <w:r>
        <w:rPr>
          <w:b/>
          <w:sz w:val="24"/>
        </w:rPr>
        <w:t>13. Hujjat topshirish uchun qanday hujjatlar zarur?</w:t>
      </w:r>
    </w:p>
    <w:p>
      <w:pPr>
        <w:spacing w:after="240"/>
        <w:ind w:left="360"/>
      </w:pPr>
      <w:r>
        <w:rPr>
          <w:sz w:val="22"/>
        </w:rPr>
        <w:t>- Fuqarolik pasporti</w:t>
        <w:br/>
        <w:t>- 11-sinf attestati yoki litsey yoki kollej diplomi</w:t>
        <w:br/>
        <w:t>- Ishlab turgan shaxsiy telefon raqami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